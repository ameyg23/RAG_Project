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short sample paragraph used to verify DOCX extraction works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